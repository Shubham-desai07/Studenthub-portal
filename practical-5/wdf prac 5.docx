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5FE4E" w14:textId="77777777" w:rsidR="00767432" w:rsidRDefault="00767432" w:rsidP="00767432">
      <w:pPr>
        <w:pStyle w:val="Standard"/>
        <w:jc w:val="center"/>
      </w:pPr>
      <w:r>
        <w:rPr>
          <w:b/>
          <w:sz w:val="32"/>
        </w:rPr>
        <w:t>Practical – 5</w:t>
      </w:r>
      <w:r>
        <w:rPr>
          <w:b/>
          <w:sz w:val="32"/>
        </w:rPr>
        <w:tab/>
      </w:r>
      <w:r>
        <w:rPr>
          <w:b/>
          <w:sz w:val="32"/>
        </w:rPr>
        <w:br/>
      </w:r>
    </w:p>
    <w:p w14:paraId="24D9D1FA" w14:textId="77777777" w:rsidR="00767432" w:rsidRDefault="00767432" w:rsidP="00767432">
      <w:pPr>
        <w:pStyle w:val="Standard"/>
        <w:jc w:val="both"/>
        <w:rPr>
          <w:b/>
          <w:bCs/>
          <w:sz w:val="28"/>
          <w:lang w:val="en-IN"/>
        </w:rPr>
      </w:pPr>
      <w:r>
        <w:rPr>
          <w:b/>
          <w:sz w:val="28"/>
        </w:rPr>
        <w:t xml:space="preserve">Practical Title: </w:t>
      </w:r>
      <w:r w:rsidRPr="00461A46">
        <w:rPr>
          <w:b/>
          <w:bCs/>
          <w:sz w:val="28"/>
          <w:lang w:val="en-IN"/>
        </w:rPr>
        <w:t>Registration Form with Frontend Validation and User-Friendly Error Handling</w:t>
      </w:r>
    </w:p>
    <w:p w14:paraId="53591CEA" w14:textId="77777777" w:rsidR="00767432" w:rsidRDefault="00767432" w:rsidP="00767432">
      <w:pPr>
        <w:pStyle w:val="Standard"/>
        <w:jc w:val="both"/>
        <w:rPr>
          <w:sz w:val="22"/>
        </w:rPr>
      </w:pPr>
      <w:r w:rsidRPr="00443D37">
        <w:rPr>
          <w:b/>
          <w:bCs/>
          <w:sz w:val="28"/>
          <w:szCs w:val="28"/>
          <w:u w:val="single"/>
        </w:rPr>
        <w:t xml:space="preserve">Problem Definition: </w:t>
      </w:r>
      <w:r w:rsidRPr="00461A46">
        <w:rPr>
          <w:sz w:val="22"/>
        </w:rPr>
        <w:t>Create a student registration form with HTML5 input types and JavaScript</w:t>
      </w:r>
      <w:r>
        <w:rPr>
          <w:sz w:val="22"/>
        </w:rPr>
        <w:t xml:space="preserve"> </w:t>
      </w:r>
      <w:r w:rsidRPr="00461A46">
        <w:rPr>
          <w:sz w:val="22"/>
        </w:rPr>
        <w:t>validation for name, email, mobile number, password, confirm password,</w:t>
      </w:r>
      <w:r>
        <w:rPr>
          <w:sz w:val="22"/>
        </w:rPr>
        <w:t xml:space="preserve"> </w:t>
      </w:r>
      <w:r w:rsidRPr="00461A46">
        <w:rPr>
          <w:sz w:val="22"/>
        </w:rPr>
        <w:t>course, year, gender, and terms acceptance. Use Regular Expression fo</w:t>
      </w:r>
      <w:r>
        <w:rPr>
          <w:sz w:val="22"/>
        </w:rPr>
        <w:t xml:space="preserve">r </w:t>
      </w:r>
      <w:proofErr w:type="gramStart"/>
      <w:r w:rsidRPr="00461A46">
        <w:rPr>
          <w:sz w:val="22"/>
        </w:rPr>
        <w:t>validations</w:t>
      </w:r>
      <w:proofErr w:type="gramEnd"/>
      <w:r w:rsidRPr="00461A46">
        <w:rPr>
          <w:sz w:val="22"/>
        </w:rPr>
        <w:t>.</w:t>
      </w:r>
    </w:p>
    <w:p w14:paraId="1CB72696" w14:textId="77777777" w:rsidR="00767432" w:rsidRPr="00461A46" w:rsidRDefault="00767432" w:rsidP="00767432">
      <w:pPr>
        <w:pStyle w:val="Standard"/>
        <w:ind w:firstLine="720"/>
        <w:jc w:val="both"/>
        <w:rPr>
          <w:sz w:val="22"/>
        </w:rPr>
      </w:pPr>
      <w:proofErr w:type="gramStart"/>
      <w:r w:rsidRPr="00443D37">
        <w:rPr>
          <w:sz w:val="32"/>
          <w:szCs w:val="24"/>
        </w:rPr>
        <w:t>Theory :</w:t>
      </w:r>
      <w:proofErr w:type="gramEnd"/>
    </w:p>
    <w:p w14:paraId="394FF959" w14:textId="77777777" w:rsidR="00767432" w:rsidRPr="00461A46" w:rsidRDefault="00767432" w:rsidP="00767432">
      <w:pPr>
        <w:pStyle w:val="Standard"/>
        <w:rPr>
          <w:b/>
          <w:bCs/>
          <w:color w:val="000000"/>
          <w:sz w:val="28"/>
          <w:szCs w:val="28"/>
          <w:lang w:val="en-IN"/>
        </w:rPr>
      </w:pPr>
      <w:r w:rsidRPr="00461A46">
        <w:rPr>
          <w:b/>
          <w:bCs/>
          <w:color w:val="000000"/>
          <w:sz w:val="28"/>
          <w:szCs w:val="28"/>
          <w:lang w:val="en-IN"/>
        </w:rPr>
        <w:t>1. Are correct input types and attributes used?</w:t>
      </w:r>
    </w:p>
    <w:p w14:paraId="4C1D8F4B" w14:textId="77777777" w:rsidR="00767432" w:rsidRPr="00461A46" w:rsidRDefault="00767432" w:rsidP="00767432">
      <w:pPr>
        <w:pStyle w:val="Standard"/>
        <w:rPr>
          <w:color w:val="000000"/>
          <w:szCs w:val="24"/>
          <w:lang w:val="en-IN"/>
        </w:rPr>
      </w:pPr>
      <w:r w:rsidRPr="00461A46">
        <w:rPr>
          <w:color w:val="000000"/>
          <w:szCs w:val="24"/>
          <w:lang w:val="en-IN"/>
        </w:rPr>
        <w:t>Yes, correct input types such as text, password, email, number, and date are used. The required attribute is also used to make important fields mandatory.</w:t>
      </w:r>
    </w:p>
    <w:p w14:paraId="250F006C" w14:textId="77777777" w:rsidR="00767432" w:rsidRPr="00461A46" w:rsidRDefault="00767432" w:rsidP="00767432">
      <w:pPr>
        <w:pStyle w:val="Standard"/>
        <w:rPr>
          <w:b/>
          <w:bCs/>
          <w:color w:val="000000"/>
          <w:sz w:val="28"/>
          <w:szCs w:val="28"/>
          <w:lang w:val="en-IN"/>
        </w:rPr>
      </w:pPr>
      <w:r w:rsidRPr="00461A46">
        <w:rPr>
          <w:b/>
          <w:bCs/>
          <w:color w:val="000000"/>
          <w:sz w:val="28"/>
          <w:szCs w:val="28"/>
          <w:lang w:val="en-IN"/>
        </w:rPr>
        <w:t>2. Are validation errors displayed near the relevant fields?</w:t>
      </w:r>
    </w:p>
    <w:p w14:paraId="4B8FF059" w14:textId="77777777" w:rsidR="00767432" w:rsidRPr="00461A46" w:rsidRDefault="00767432" w:rsidP="00767432">
      <w:pPr>
        <w:pStyle w:val="Standard"/>
        <w:rPr>
          <w:color w:val="000000"/>
          <w:szCs w:val="24"/>
          <w:lang w:val="en-IN"/>
        </w:rPr>
      </w:pPr>
      <w:r w:rsidRPr="00461A46">
        <w:rPr>
          <w:color w:val="000000"/>
          <w:szCs w:val="24"/>
          <w:lang w:val="en-IN"/>
        </w:rPr>
        <w:t xml:space="preserve">Partially, validation messages are displayed using </w:t>
      </w:r>
      <w:proofErr w:type="gramStart"/>
      <w:r w:rsidRPr="00461A46">
        <w:rPr>
          <w:color w:val="000000"/>
          <w:szCs w:val="24"/>
          <w:lang w:val="en-IN"/>
        </w:rPr>
        <w:t>alert(</w:t>
      </w:r>
      <w:proofErr w:type="gramEnd"/>
      <w:r w:rsidRPr="00461A46">
        <w:rPr>
          <w:color w:val="000000"/>
          <w:szCs w:val="24"/>
          <w:lang w:val="en-IN"/>
        </w:rPr>
        <w:t>) and some messages are displayed using JavaScript. For better usability, errors can be displayed directly near the relevant fields.</w:t>
      </w:r>
    </w:p>
    <w:p w14:paraId="6C045A40" w14:textId="77777777" w:rsidR="00767432" w:rsidRPr="00461A46" w:rsidRDefault="00767432" w:rsidP="00767432">
      <w:pPr>
        <w:pStyle w:val="Standard"/>
        <w:rPr>
          <w:b/>
          <w:bCs/>
          <w:color w:val="000000"/>
          <w:sz w:val="28"/>
          <w:szCs w:val="28"/>
          <w:lang w:val="en-IN"/>
        </w:rPr>
      </w:pPr>
      <w:r w:rsidRPr="00461A46">
        <w:rPr>
          <w:b/>
          <w:bCs/>
          <w:color w:val="000000"/>
          <w:sz w:val="28"/>
          <w:szCs w:val="28"/>
          <w:lang w:val="en-IN"/>
        </w:rPr>
        <w:t>3. Is password strength checked?</w:t>
      </w:r>
    </w:p>
    <w:p w14:paraId="7E0733DF" w14:textId="77777777" w:rsidR="00767432" w:rsidRPr="00461A46" w:rsidRDefault="00767432" w:rsidP="00767432">
      <w:pPr>
        <w:pStyle w:val="Standard"/>
        <w:rPr>
          <w:color w:val="000000"/>
          <w:szCs w:val="24"/>
          <w:lang w:val="en-IN"/>
        </w:rPr>
      </w:pPr>
      <w:r w:rsidRPr="00461A46">
        <w:rPr>
          <w:color w:val="000000"/>
          <w:szCs w:val="24"/>
          <w:lang w:val="en-IN"/>
        </w:rPr>
        <w:t>Yes, password strength is checked using Regex in JavaScript. The password must contain at least 8 characters, one letter, and one number.</w:t>
      </w:r>
    </w:p>
    <w:p w14:paraId="755DDE21" w14:textId="77777777" w:rsidR="00767432" w:rsidRPr="00461A46" w:rsidRDefault="00767432" w:rsidP="00767432">
      <w:pPr>
        <w:pStyle w:val="Standard"/>
        <w:rPr>
          <w:b/>
          <w:bCs/>
          <w:color w:val="000000"/>
          <w:sz w:val="28"/>
          <w:szCs w:val="28"/>
          <w:lang w:val="en-IN"/>
        </w:rPr>
      </w:pPr>
      <w:r w:rsidRPr="00461A46">
        <w:rPr>
          <w:b/>
          <w:bCs/>
          <w:color w:val="000000"/>
          <w:sz w:val="28"/>
          <w:szCs w:val="28"/>
          <w:lang w:val="en-IN"/>
        </w:rPr>
        <w:t>4. Is the form accessible using keyboard and screen-reader-friendly labels?</w:t>
      </w:r>
    </w:p>
    <w:p w14:paraId="2D1F9C63" w14:textId="77777777" w:rsidR="00767432" w:rsidRPr="00461A46" w:rsidRDefault="00767432" w:rsidP="00767432">
      <w:pPr>
        <w:pStyle w:val="Standard"/>
        <w:rPr>
          <w:color w:val="000000"/>
          <w:szCs w:val="24"/>
          <w:lang w:val="en-IN"/>
        </w:rPr>
      </w:pPr>
      <w:r w:rsidRPr="00461A46">
        <w:rPr>
          <w:color w:val="000000"/>
          <w:szCs w:val="24"/>
          <w:lang w:val="en-IN"/>
        </w:rPr>
        <w:t>Yes, proper &lt;label&gt; tags with for attributes are used for the form fields. This helps users navigate the form using the keyboard and makes it more understandable for screen readers.</w:t>
      </w:r>
    </w:p>
    <w:p w14:paraId="30BF5A4E" w14:textId="77777777" w:rsidR="00767432" w:rsidRDefault="00767432" w:rsidP="00767432">
      <w:pPr>
        <w:pStyle w:val="Standard"/>
        <w:rPr>
          <w:szCs w:val="24"/>
          <w:lang w:val="en-IN"/>
        </w:rPr>
      </w:pPr>
    </w:p>
    <w:p w14:paraId="37F84218" w14:textId="77777777" w:rsidR="00767432" w:rsidRDefault="00767432" w:rsidP="00767432">
      <w:pPr>
        <w:pStyle w:val="Standard"/>
        <w:rPr>
          <w:szCs w:val="24"/>
          <w:lang w:val="en-IN"/>
        </w:rPr>
      </w:pPr>
    </w:p>
    <w:p w14:paraId="4A0C71CD" w14:textId="77777777" w:rsidR="00767432" w:rsidRDefault="00767432" w:rsidP="00767432">
      <w:pPr>
        <w:pStyle w:val="Standard"/>
        <w:rPr>
          <w:szCs w:val="24"/>
          <w:lang w:val="en-IN"/>
        </w:rPr>
      </w:pPr>
    </w:p>
    <w:p w14:paraId="5A76B291" w14:textId="77777777" w:rsidR="00767432" w:rsidRDefault="00767432" w:rsidP="00767432">
      <w:pPr>
        <w:pStyle w:val="Standard"/>
        <w:rPr>
          <w:szCs w:val="24"/>
          <w:lang w:val="en-IN"/>
        </w:rPr>
      </w:pPr>
    </w:p>
    <w:p w14:paraId="16AD5080" w14:textId="77777777" w:rsidR="00767432" w:rsidRDefault="00767432" w:rsidP="00767432">
      <w:pPr>
        <w:pStyle w:val="Standard"/>
        <w:rPr>
          <w:szCs w:val="24"/>
          <w:lang w:val="en-IN"/>
        </w:rPr>
      </w:pPr>
    </w:p>
    <w:p w14:paraId="11F60097" w14:textId="77777777" w:rsidR="00767432" w:rsidRDefault="00767432" w:rsidP="00767432">
      <w:pPr>
        <w:pStyle w:val="Heading2"/>
        <w:rPr>
          <w:rFonts w:ascii="Times New Roman" w:eastAsia="Times New Roman" w:hAnsi="Times New Roman"/>
          <w:color w:val="auto"/>
          <w:sz w:val="28"/>
          <w:szCs w:val="22"/>
        </w:rPr>
      </w:pPr>
      <w:r>
        <w:rPr>
          <w:rFonts w:ascii="Times New Roman" w:eastAsia="Times New Roman" w:hAnsi="Times New Roman"/>
          <w:color w:val="auto"/>
          <w:sz w:val="28"/>
          <w:szCs w:val="22"/>
        </w:rPr>
        <w:lastRenderedPageBreak/>
        <w:t>Implementation/</w:t>
      </w:r>
      <w:r>
        <w:t xml:space="preserve"> </w:t>
      </w:r>
      <w:r>
        <w:rPr>
          <w:rFonts w:ascii="Times New Roman" w:eastAsia="Times New Roman" w:hAnsi="Times New Roman"/>
          <w:color w:val="auto"/>
          <w:sz w:val="28"/>
          <w:szCs w:val="22"/>
        </w:rPr>
        <w:t>Output/Result validation of password and Email id using Regex:</w:t>
      </w:r>
      <w:proofErr w:type="gramStart"/>
      <w:r>
        <w:rPr>
          <w:rFonts w:ascii="Times New Roman" w:eastAsia="Times New Roman" w:hAnsi="Times New Roman"/>
          <w:color w:val="auto"/>
          <w:sz w:val="28"/>
          <w:szCs w:val="22"/>
        </w:rPr>
        <w:t xml:space="preserve">   (</w:t>
      </w:r>
      <w:proofErr w:type="gramEnd"/>
      <w:r>
        <w:rPr>
          <w:rFonts w:ascii="Times New Roman" w:eastAsia="Times New Roman" w:hAnsi="Times New Roman"/>
          <w:color w:val="auto"/>
          <w:sz w:val="28"/>
          <w:szCs w:val="22"/>
        </w:rPr>
        <w:t xml:space="preserve">Pages </w:t>
      </w:r>
      <w:proofErr w:type="gramStart"/>
      <w:r>
        <w:rPr>
          <w:rFonts w:ascii="Times New Roman" w:eastAsia="Times New Roman" w:hAnsi="Times New Roman"/>
          <w:color w:val="auto"/>
          <w:sz w:val="28"/>
          <w:szCs w:val="22"/>
        </w:rPr>
        <w:t>with  JS</w:t>
      </w:r>
      <w:proofErr w:type="gramEnd"/>
      <w:r>
        <w:rPr>
          <w:rFonts w:ascii="Times New Roman" w:eastAsia="Times New Roman" w:hAnsi="Times New Roman"/>
          <w:color w:val="auto"/>
          <w:sz w:val="28"/>
          <w:szCs w:val="22"/>
        </w:rPr>
        <w:t>)</w:t>
      </w:r>
    </w:p>
    <w:p w14:paraId="4274510C" w14:textId="77777777" w:rsidR="00272E17" w:rsidRDefault="00767432" w:rsidP="00767432">
      <w:r w:rsidRPr="001076CE">
        <w:drawing>
          <wp:inline distT="0" distB="0" distL="0" distR="0" wp14:anchorId="21200934" wp14:editId="650DE408">
            <wp:extent cx="5486400" cy="2634615"/>
            <wp:effectExtent l="0" t="0" r="0" b="0"/>
            <wp:docPr id="158056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64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7ED3" w14:textId="19FAB812" w:rsidR="00767432" w:rsidRDefault="00767432" w:rsidP="00767432">
      <w:r w:rsidRPr="001076CE">
        <w:drawing>
          <wp:inline distT="0" distB="0" distL="0" distR="0" wp14:anchorId="60F2066F" wp14:editId="3FEDB002">
            <wp:extent cx="5486400" cy="2680335"/>
            <wp:effectExtent l="0" t="0" r="0" b="5715"/>
            <wp:docPr id="7977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3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2EA9" w14:textId="4DF0625F" w:rsidR="00767432" w:rsidRDefault="00767432" w:rsidP="00767432">
      <w:r w:rsidRPr="001076CE">
        <w:lastRenderedPageBreak/>
        <w:drawing>
          <wp:inline distT="0" distB="0" distL="0" distR="0" wp14:anchorId="1C8614D8" wp14:editId="5EDA6D52">
            <wp:extent cx="5486400" cy="2614930"/>
            <wp:effectExtent l="0" t="0" r="0" b="0"/>
            <wp:docPr id="203260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03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CE">
        <w:drawing>
          <wp:inline distT="0" distB="0" distL="0" distR="0" wp14:anchorId="7CA0CE3C" wp14:editId="4014BFC5">
            <wp:extent cx="5486400" cy="2656840"/>
            <wp:effectExtent l="0" t="0" r="0" b="0"/>
            <wp:docPr id="175620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09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CE">
        <w:drawing>
          <wp:inline distT="0" distB="0" distL="0" distR="0" wp14:anchorId="770DB8A9" wp14:editId="64723243">
            <wp:extent cx="5486400" cy="2595245"/>
            <wp:effectExtent l="0" t="0" r="0" b="0"/>
            <wp:docPr id="14088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5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FC0F" w14:textId="1AA9411C" w:rsidR="00767432" w:rsidRPr="001076CE" w:rsidRDefault="00767432" w:rsidP="00767432">
      <w:r w:rsidRPr="001076CE">
        <w:lastRenderedPageBreak/>
        <w:drawing>
          <wp:inline distT="0" distB="0" distL="0" distR="0" wp14:anchorId="0BFF32BF" wp14:editId="584A8D45">
            <wp:extent cx="5486400" cy="2646045"/>
            <wp:effectExtent l="0" t="0" r="0" b="1905"/>
            <wp:docPr id="169708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84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6CE">
        <w:drawing>
          <wp:inline distT="0" distB="0" distL="0" distR="0" wp14:anchorId="3F1A7FA3" wp14:editId="769F5572">
            <wp:extent cx="5486400" cy="2643505"/>
            <wp:effectExtent l="0" t="0" r="0" b="4445"/>
            <wp:docPr id="149268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82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70FC" w14:textId="77777777" w:rsidR="00767432" w:rsidRPr="00262002" w:rsidRDefault="00767432" w:rsidP="00767432"/>
    <w:p w14:paraId="2C5273D3" w14:textId="77777777" w:rsidR="00767432" w:rsidRDefault="00767432" w:rsidP="00767432">
      <w:pPr>
        <w:pStyle w:val="Heading2"/>
      </w:pPr>
      <w:r>
        <w:rPr>
          <w:rFonts w:ascii="Times New Roman" w:eastAsia="Times New Roman" w:hAnsi="Times New Roman"/>
          <w:color w:val="auto"/>
          <w:sz w:val="28"/>
          <w:szCs w:val="22"/>
        </w:rPr>
        <w:t>GitHub Repository Link:</w:t>
      </w:r>
    </w:p>
    <w:p w14:paraId="72323E4A" w14:textId="77777777" w:rsidR="00767432" w:rsidRDefault="00767432" w:rsidP="00767432">
      <w:hyperlink r:id="rId15" w:history="1">
        <w:r w:rsidRPr="00936D41">
          <w:rPr>
            <w:rStyle w:val="Hyperlink"/>
          </w:rPr>
          <w:t>https://github.com/Shubham-desai07/Studenthub-portal.git</w:t>
        </w:r>
      </w:hyperlink>
    </w:p>
    <w:p w14:paraId="0C8C9885" w14:textId="77777777" w:rsidR="00767432" w:rsidRPr="003F5592" w:rsidRDefault="00767432" w:rsidP="00767432"/>
    <w:p w14:paraId="08C3CEB5" w14:textId="77777777" w:rsidR="00767432" w:rsidRDefault="00767432" w:rsidP="00767432">
      <w:pPr>
        <w:pStyle w:val="Heading2"/>
      </w:pPr>
      <w:r>
        <w:rPr>
          <w:rFonts w:ascii="Times New Roman" w:eastAsia="Times New Roman" w:hAnsi="Times New Roman"/>
          <w:color w:val="auto"/>
          <w:sz w:val="28"/>
          <w:szCs w:val="22"/>
        </w:rPr>
        <w:t>Learning Outcomes:</w:t>
      </w:r>
    </w:p>
    <w:p w14:paraId="5ADDA58F" w14:textId="77777777" w:rsidR="00767432" w:rsidRDefault="00767432" w:rsidP="00767432">
      <w:pPr>
        <w:pStyle w:val="ListParagraph"/>
        <w:rPr>
          <w:lang w:val="en-IN"/>
        </w:rPr>
      </w:pPr>
      <w:r w:rsidRPr="00461A46">
        <w:rPr>
          <w:lang w:val="en-IN"/>
        </w:rPr>
        <w:t>After completing this practical, I learned:</w:t>
      </w:r>
    </w:p>
    <w:p w14:paraId="04253472" w14:textId="77777777" w:rsidR="00767432" w:rsidRPr="00461A46" w:rsidRDefault="00767432" w:rsidP="00767432">
      <w:pPr>
        <w:pStyle w:val="ListParagraph"/>
        <w:rPr>
          <w:lang w:val="en-IN"/>
        </w:rPr>
      </w:pPr>
    </w:p>
    <w:p w14:paraId="2259B68F" w14:textId="77777777" w:rsidR="00767432" w:rsidRPr="00461A46" w:rsidRDefault="00767432" w:rsidP="00767432">
      <w:pPr>
        <w:pStyle w:val="ListParagraph"/>
        <w:widowControl w:val="0"/>
        <w:numPr>
          <w:ilvl w:val="0"/>
          <w:numId w:val="24"/>
        </w:numPr>
        <w:suppressAutoHyphens/>
        <w:autoSpaceDN w:val="0"/>
        <w:spacing w:after="0" w:line="240" w:lineRule="auto"/>
        <w:textAlignment w:val="baseline"/>
        <w:rPr>
          <w:lang w:val="en-IN"/>
        </w:rPr>
      </w:pPr>
      <w:r w:rsidRPr="00461A46">
        <w:rPr>
          <w:lang w:val="en-IN"/>
        </w:rPr>
        <w:t xml:space="preserve">To use </w:t>
      </w:r>
      <w:r w:rsidRPr="00461A46">
        <w:rPr>
          <w:b/>
          <w:bCs/>
          <w:lang w:val="en-IN"/>
        </w:rPr>
        <w:t>JavaScript DOM manipulation</w:t>
      </w:r>
      <w:r w:rsidRPr="00461A46">
        <w:rPr>
          <w:lang w:val="en-IN"/>
        </w:rPr>
        <w:t xml:space="preserve"> for selecting and modifying HTML elements. </w:t>
      </w:r>
    </w:p>
    <w:p w14:paraId="66BD47D1" w14:textId="77777777" w:rsidR="00767432" w:rsidRPr="00461A46" w:rsidRDefault="00767432" w:rsidP="00767432">
      <w:pPr>
        <w:pStyle w:val="ListParagraph"/>
        <w:widowControl w:val="0"/>
        <w:numPr>
          <w:ilvl w:val="0"/>
          <w:numId w:val="24"/>
        </w:numPr>
        <w:suppressAutoHyphens/>
        <w:autoSpaceDN w:val="0"/>
        <w:spacing w:after="0" w:line="240" w:lineRule="auto"/>
        <w:textAlignment w:val="baseline"/>
        <w:rPr>
          <w:lang w:val="en-IN"/>
        </w:rPr>
      </w:pPr>
      <w:r w:rsidRPr="00461A46">
        <w:rPr>
          <w:lang w:val="en-IN"/>
        </w:rPr>
        <w:t xml:space="preserve">To handle </w:t>
      </w:r>
      <w:r w:rsidRPr="00461A46">
        <w:rPr>
          <w:b/>
          <w:bCs/>
          <w:lang w:val="en-IN"/>
        </w:rPr>
        <w:t>user events</w:t>
      </w:r>
      <w:r w:rsidRPr="00461A46">
        <w:rPr>
          <w:lang w:val="en-IN"/>
        </w:rPr>
        <w:t xml:space="preserve"> such as button clicks using </w:t>
      </w:r>
      <w:proofErr w:type="spellStart"/>
      <w:proofErr w:type="gramStart"/>
      <w:r w:rsidRPr="00461A46">
        <w:rPr>
          <w:lang w:val="en-IN"/>
        </w:rPr>
        <w:t>addEventListener</w:t>
      </w:r>
      <w:proofErr w:type="spellEnd"/>
      <w:r w:rsidRPr="00461A46">
        <w:rPr>
          <w:lang w:val="en-IN"/>
        </w:rPr>
        <w:t>(</w:t>
      </w:r>
      <w:proofErr w:type="gramEnd"/>
      <w:r w:rsidRPr="00461A46">
        <w:rPr>
          <w:lang w:val="en-IN"/>
        </w:rPr>
        <w:t xml:space="preserve">). </w:t>
      </w:r>
    </w:p>
    <w:p w14:paraId="0678FBCA" w14:textId="77777777" w:rsidR="00767432" w:rsidRPr="00461A46" w:rsidRDefault="00767432" w:rsidP="00767432">
      <w:pPr>
        <w:pStyle w:val="ListParagraph"/>
        <w:widowControl w:val="0"/>
        <w:numPr>
          <w:ilvl w:val="0"/>
          <w:numId w:val="24"/>
        </w:numPr>
        <w:suppressAutoHyphens/>
        <w:autoSpaceDN w:val="0"/>
        <w:spacing w:after="0" w:line="240" w:lineRule="auto"/>
        <w:textAlignment w:val="baseline"/>
        <w:rPr>
          <w:lang w:val="en-IN"/>
        </w:rPr>
      </w:pPr>
      <w:r w:rsidRPr="00461A46">
        <w:rPr>
          <w:lang w:val="en-IN"/>
        </w:rPr>
        <w:t xml:space="preserve">To perform </w:t>
      </w:r>
      <w:r w:rsidRPr="00461A46">
        <w:rPr>
          <w:b/>
          <w:bCs/>
          <w:lang w:val="en-IN"/>
        </w:rPr>
        <w:t>form validation</w:t>
      </w:r>
      <w:r w:rsidRPr="00461A46">
        <w:rPr>
          <w:lang w:val="en-IN"/>
        </w:rPr>
        <w:t xml:space="preserve"> using JavaScript and </w:t>
      </w:r>
      <w:r w:rsidRPr="00461A46">
        <w:rPr>
          <w:b/>
          <w:bCs/>
          <w:lang w:val="en-IN"/>
        </w:rPr>
        <w:t>Regex</w:t>
      </w:r>
      <w:r w:rsidRPr="00461A46">
        <w:rPr>
          <w:lang w:val="en-IN"/>
        </w:rPr>
        <w:t xml:space="preserve"> for password and email. </w:t>
      </w:r>
    </w:p>
    <w:p w14:paraId="6A602635" w14:textId="77777777" w:rsidR="00767432" w:rsidRPr="00461A46" w:rsidRDefault="00767432" w:rsidP="00767432">
      <w:pPr>
        <w:pStyle w:val="ListParagraph"/>
        <w:widowControl w:val="0"/>
        <w:numPr>
          <w:ilvl w:val="0"/>
          <w:numId w:val="24"/>
        </w:numPr>
        <w:suppressAutoHyphens/>
        <w:autoSpaceDN w:val="0"/>
        <w:spacing w:after="0" w:line="240" w:lineRule="auto"/>
        <w:textAlignment w:val="baseline"/>
        <w:rPr>
          <w:lang w:val="en-IN"/>
        </w:rPr>
      </w:pPr>
      <w:r w:rsidRPr="00461A46">
        <w:rPr>
          <w:lang w:val="en-IN"/>
        </w:rPr>
        <w:lastRenderedPageBreak/>
        <w:t xml:space="preserve">To create a more </w:t>
      </w:r>
      <w:r w:rsidRPr="00461A46">
        <w:rPr>
          <w:b/>
          <w:bCs/>
          <w:lang w:val="en-IN"/>
        </w:rPr>
        <w:t>interactive and user-friendly</w:t>
      </w:r>
      <w:r w:rsidRPr="00461A46">
        <w:rPr>
          <w:lang w:val="en-IN"/>
        </w:rPr>
        <w:t xml:space="preserve"> website. </w:t>
      </w:r>
    </w:p>
    <w:p w14:paraId="05A6B771" w14:textId="77777777" w:rsidR="00767432" w:rsidRPr="00461A46" w:rsidRDefault="00767432" w:rsidP="00767432">
      <w:pPr>
        <w:pStyle w:val="ListParagraph"/>
        <w:widowControl w:val="0"/>
        <w:numPr>
          <w:ilvl w:val="0"/>
          <w:numId w:val="24"/>
        </w:numPr>
        <w:suppressAutoHyphens/>
        <w:autoSpaceDN w:val="0"/>
        <w:spacing w:after="0" w:line="240" w:lineRule="auto"/>
        <w:textAlignment w:val="baseline"/>
        <w:rPr>
          <w:lang w:val="en-IN"/>
        </w:rPr>
      </w:pPr>
      <w:r w:rsidRPr="00461A46">
        <w:rPr>
          <w:lang w:val="en-IN"/>
        </w:rPr>
        <w:t xml:space="preserve">To improve the </w:t>
      </w:r>
      <w:r w:rsidRPr="00461A46">
        <w:rPr>
          <w:b/>
          <w:bCs/>
          <w:lang w:val="en-IN"/>
        </w:rPr>
        <w:t>usability, validation, and interactivity</w:t>
      </w:r>
      <w:r w:rsidRPr="00461A46">
        <w:rPr>
          <w:lang w:val="en-IN"/>
        </w:rPr>
        <w:t xml:space="preserve"> of the Student Hub Portal.</w:t>
      </w:r>
    </w:p>
    <w:p w14:paraId="67D82B03" w14:textId="77777777" w:rsidR="00767432" w:rsidRPr="00510C88" w:rsidRDefault="00767432" w:rsidP="00767432">
      <w:pPr>
        <w:pStyle w:val="ListParagraph"/>
        <w:rPr>
          <w:lang w:val="en-IN"/>
        </w:rPr>
      </w:pPr>
    </w:p>
    <w:p w14:paraId="6AF6FE6F" w14:textId="77777777" w:rsidR="00767432" w:rsidRDefault="00767432" w:rsidP="00767432">
      <w:pPr>
        <w:pStyle w:val="Heading2"/>
      </w:pPr>
      <w:r>
        <w:rPr>
          <w:rFonts w:ascii="Times New Roman" w:eastAsia="Times New Roman" w:hAnsi="Times New Roman"/>
          <w:color w:val="auto"/>
          <w:sz w:val="28"/>
          <w:szCs w:val="22"/>
        </w:rPr>
        <w:t xml:space="preserve">Faculty Remarks: </w:t>
      </w:r>
      <w:r>
        <w:rPr>
          <w:rFonts w:ascii="Times New Roman" w:eastAsia="Times New Roman" w:hAnsi="Times New Roman"/>
          <w:color w:val="FF0000"/>
          <w:sz w:val="24"/>
          <w:szCs w:val="22"/>
        </w:rPr>
        <w:t>(Keep this blank for faculty)</w:t>
      </w:r>
    </w:p>
    <w:p w14:paraId="208BDB31" w14:textId="77777777" w:rsidR="00767432" w:rsidRDefault="00767432" w:rsidP="00767432">
      <w:pPr>
        <w:pStyle w:val="Standard"/>
      </w:pPr>
      <w:r>
        <w:rPr>
          <w:b/>
          <w:sz w:val="28"/>
        </w:rPr>
        <w:br/>
      </w:r>
    </w:p>
    <w:p w14:paraId="3064ABD0" w14:textId="77777777" w:rsidR="00767432" w:rsidRDefault="00767432" w:rsidP="00767432"/>
    <w:p w14:paraId="308F7395" w14:textId="051A8D19" w:rsidR="003500B4" w:rsidRPr="00AB2FC3" w:rsidRDefault="003500B4" w:rsidP="00AB2FC3"/>
    <w:sectPr w:rsidR="003500B4" w:rsidRPr="00AB2FC3" w:rsidSect="00034616">
      <w:headerReference w:type="default" r:id="rId16"/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3EBC5" w14:textId="77777777" w:rsidR="00CC61A7" w:rsidRDefault="00CC61A7">
      <w:pPr>
        <w:spacing w:after="0" w:line="240" w:lineRule="auto"/>
      </w:pPr>
      <w:r>
        <w:separator/>
      </w:r>
    </w:p>
  </w:endnote>
  <w:endnote w:type="continuationSeparator" w:id="0">
    <w:p w14:paraId="1FFFF64E" w14:textId="77777777" w:rsidR="00CC61A7" w:rsidRDefault="00CC6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A7E1D" w14:textId="77777777" w:rsidR="00346B63" w:rsidRDefault="00346B63">
    <w:pPr>
      <w:pStyle w:val="Footer"/>
      <w:jc w:val="right"/>
    </w:pPr>
  </w:p>
  <w:p w14:paraId="30E4F0E2" w14:textId="29A12DD5" w:rsidR="001040C6" w:rsidRDefault="001040C6">
    <w:pPr>
      <w:pStyle w:val="Footer"/>
      <w:jc w:val="right"/>
    </w:pPr>
    <w:r w:rsidRPr="00D05E20">
      <w:rPr>
        <w:color w:val="FF0000"/>
      </w:rPr>
      <w:t xml:space="preserve"> 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59F9D97A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CAEAA" w14:textId="77777777" w:rsidR="00CC61A7" w:rsidRDefault="00CC61A7">
      <w:pPr>
        <w:spacing w:after="0" w:line="240" w:lineRule="auto"/>
      </w:pPr>
      <w:r>
        <w:separator/>
      </w:r>
    </w:p>
  </w:footnote>
  <w:footnote w:type="continuationSeparator" w:id="0">
    <w:p w14:paraId="6D8797E9" w14:textId="77777777" w:rsidR="00CC61A7" w:rsidRDefault="00CC61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7A6F4" w14:textId="474D3820" w:rsidR="003500B4" w:rsidRPr="00D05E20" w:rsidRDefault="00290F0B" w:rsidP="00290F0B">
    <w:pPr>
      <w:pStyle w:val="Header"/>
      <w:tabs>
        <w:tab w:val="left" w:pos="528"/>
        <w:tab w:val="right" w:pos="8640"/>
      </w:tabs>
      <w:rPr>
        <w:color w:val="FF0000"/>
        <w:sz w:val="20"/>
      </w:rPr>
    </w:pPr>
    <w:r>
      <w:rPr>
        <w:color w:val="000000" w:themeColor="text1"/>
        <w:sz w:val="20"/>
      </w:rPr>
      <w:t>25DCE020</w:t>
    </w:r>
    <w:r>
      <w:rPr>
        <w:color w:val="000000" w:themeColor="text1"/>
        <w:sz w:val="20"/>
      </w:rPr>
      <w:tab/>
      <w:t xml:space="preserve">                  </w:t>
    </w:r>
    <w:r>
      <w:rPr>
        <w:color w:val="000000" w:themeColor="text1"/>
        <w:sz w:val="20"/>
      </w:rPr>
      <w:tab/>
    </w:r>
    <w:r w:rsidR="00FB4AA3" w:rsidRPr="00D05E20">
      <w:rPr>
        <w:color w:val="000000" w:themeColor="text1"/>
        <w:sz w:val="20"/>
      </w:rPr>
      <w:t xml:space="preserve">Department of </w:t>
    </w:r>
    <w:r w:rsidR="00FB4AA3"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957F30"/>
    <w:multiLevelType w:val="multilevel"/>
    <w:tmpl w:val="4BBA7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8044D1"/>
    <w:multiLevelType w:val="multilevel"/>
    <w:tmpl w:val="9A86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779BF"/>
    <w:multiLevelType w:val="hybridMultilevel"/>
    <w:tmpl w:val="2390BDC6"/>
    <w:lvl w:ilvl="0" w:tplc="F1F28C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45692D"/>
    <w:multiLevelType w:val="hybridMultilevel"/>
    <w:tmpl w:val="29FC2A3A"/>
    <w:lvl w:ilvl="0" w:tplc="40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53180F"/>
    <w:multiLevelType w:val="multilevel"/>
    <w:tmpl w:val="61A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3550C"/>
    <w:multiLevelType w:val="multilevel"/>
    <w:tmpl w:val="E89E8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FB16FF"/>
    <w:multiLevelType w:val="multilevel"/>
    <w:tmpl w:val="B0D2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9B18EB"/>
    <w:multiLevelType w:val="multilevel"/>
    <w:tmpl w:val="5452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D013ED"/>
    <w:multiLevelType w:val="multilevel"/>
    <w:tmpl w:val="5B5C5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A35841"/>
    <w:multiLevelType w:val="hybridMultilevel"/>
    <w:tmpl w:val="5A0E45C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B848A8"/>
    <w:multiLevelType w:val="hybridMultilevel"/>
    <w:tmpl w:val="8C2CE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436AAF"/>
    <w:multiLevelType w:val="multilevel"/>
    <w:tmpl w:val="0BD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813351">
    <w:abstractNumId w:val="8"/>
  </w:num>
  <w:num w:numId="2" w16cid:durableId="927542021">
    <w:abstractNumId w:val="6"/>
  </w:num>
  <w:num w:numId="3" w16cid:durableId="1573542381">
    <w:abstractNumId w:val="5"/>
  </w:num>
  <w:num w:numId="4" w16cid:durableId="1709993381">
    <w:abstractNumId w:val="4"/>
  </w:num>
  <w:num w:numId="5" w16cid:durableId="160119755">
    <w:abstractNumId w:val="7"/>
  </w:num>
  <w:num w:numId="6" w16cid:durableId="1562905797">
    <w:abstractNumId w:val="3"/>
  </w:num>
  <w:num w:numId="7" w16cid:durableId="761267990">
    <w:abstractNumId w:val="2"/>
  </w:num>
  <w:num w:numId="8" w16cid:durableId="832647215">
    <w:abstractNumId w:val="1"/>
  </w:num>
  <w:num w:numId="9" w16cid:durableId="690567249">
    <w:abstractNumId w:val="0"/>
  </w:num>
  <w:num w:numId="10" w16cid:durableId="1211919416">
    <w:abstractNumId w:val="22"/>
  </w:num>
  <w:num w:numId="11" w16cid:durableId="188691557">
    <w:abstractNumId w:val="12"/>
  </w:num>
  <w:num w:numId="12" w16cid:durableId="1356230642">
    <w:abstractNumId w:val="16"/>
  </w:num>
  <w:num w:numId="13" w16cid:durableId="1209336616">
    <w:abstractNumId w:val="17"/>
  </w:num>
  <w:num w:numId="14" w16cid:durableId="117724506">
    <w:abstractNumId w:val="14"/>
  </w:num>
  <w:num w:numId="15" w16cid:durableId="672532620">
    <w:abstractNumId w:val="23"/>
  </w:num>
  <w:num w:numId="16" w16cid:durableId="1253736000">
    <w:abstractNumId w:val="10"/>
  </w:num>
  <w:num w:numId="17" w16cid:durableId="1178227013">
    <w:abstractNumId w:val="9"/>
  </w:num>
  <w:num w:numId="18" w16cid:durableId="326446070">
    <w:abstractNumId w:val="21"/>
  </w:num>
  <w:num w:numId="19" w16cid:durableId="590503354">
    <w:abstractNumId w:val="11"/>
  </w:num>
  <w:num w:numId="20" w16cid:durableId="588083718">
    <w:abstractNumId w:val="19"/>
  </w:num>
  <w:num w:numId="21" w16cid:durableId="2006662424">
    <w:abstractNumId w:val="13"/>
  </w:num>
  <w:num w:numId="22" w16cid:durableId="1072391986">
    <w:abstractNumId w:val="20"/>
  </w:num>
  <w:num w:numId="23" w16cid:durableId="844707612">
    <w:abstractNumId w:val="15"/>
  </w:num>
  <w:num w:numId="24" w16cid:durableId="20919282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270"/>
    <w:rsid w:val="00042E74"/>
    <w:rsid w:val="00056467"/>
    <w:rsid w:val="0006063C"/>
    <w:rsid w:val="00081FB7"/>
    <w:rsid w:val="00093106"/>
    <w:rsid w:val="000B174F"/>
    <w:rsid w:val="001040C6"/>
    <w:rsid w:val="001075B3"/>
    <w:rsid w:val="00143331"/>
    <w:rsid w:val="0015074B"/>
    <w:rsid w:val="0015463B"/>
    <w:rsid w:val="001643EF"/>
    <w:rsid w:val="001E7333"/>
    <w:rsid w:val="001F317E"/>
    <w:rsid w:val="001F5B65"/>
    <w:rsid w:val="0023293A"/>
    <w:rsid w:val="002431DD"/>
    <w:rsid w:val="0026606D"/>
    <w:rsid w:val="00272E17"/>
    <w:rsid w:val="00290F0B"/>
    <w:rsid w:val="0029639D"/>
    <w:rsid w:val="002D766E"/>
    <w:rsid w:val="0030306D"/>
    <w:rsid w:val="003043E5"/>
    <w:rsid w:val="00326F90"/>
    <w:rsid w:val="00346B63"/>
    <w:rsid w:val="003500B4"/>
    <w:rsid w:val="003A0357"/>
    <w:rsid w:val="003A3130"/>
    <w:rsid w:val="003B24D4"/>
    <w:rsid w:val="004361FE"/>
    <w:rsid w:val="0044214D"/>
    <w:rsid w:val="004877D9"/>
    <w:rsid w:val="004A5F95"/>
    <w:rsid w:val="004C338D"/>
    <w:rsid w:val="004C3C21"/>
    <w:rsid w:val="004C52C2"/>
    <w:rsid w:val="005058E6"/>
    <w:rsid w:val="0051711C"/>
    <w:rsid w:val="00537233"/>
    <w:rsid w:val="0055122B"/>
    <w:rsid w:val="00563DC5"/>
    <w:rsid w:val="00584198"/>
    <w:rsid w:val="00586660"/>
    <w:rsid w:val="005D0B3B"/>
    <w:rsid w:val="005F7AEB"/>
    <w:rsid w:val="00604E80"/>
    <w:rsid w:val="00611615"/>
    <w:rsid w:val="00612669"/>
    <w:rsid w:val="00650F58"/>
    <w:rsid w:val="00663804"/>
    <w:rsid w:val="006757BA"/>
    <w:rsid w:val="006A2A51"/>
    <w:rsid w:val="00731579"/>
    <w:rsid w:val="007379A9"/>
    <w:rsid w:val="0076393B"/>
    <w:rsid w:val="00767432"/>
    <w:rsid w:val="007D65AC"/>
    <w:rsid w:val="007E0690"/>
    <w:rsid w:val="00823BF7"/>
    <w:rsid w:val="00831CBB"/>
    <w:rsid w:val="008D07F8"/>
    <w:rsid w:val="008D3898"/>
    <w:rsid w:val="00903BA6"/>
    <w:rsid w:val="009420C4"/>
    <w:rsid w:val="00981977"/>
    <w:rsid w:val="00986F20"/>
    <w:rsid w:val="009B59F4"/>
    <w:rsid w:val="009D63D0"/>
    <w:rsid w:val="00A37031"/>
    <w:rsid w:val="00A660A7"/>
    <w:rsid w:val="00A92645"/>
    <w:rsid w:val="00AA0EAB"/>
    <w:rsid w:val="00AA1D8D"/>
    <w:rsid w:val="00AB2FC3"/>
    <w:rsid w:val="00AF5463"/>
    <w:rsid w:val="00B1465E"/>
    <w:rsid w:val="00B46F39"/>
    <w:rsid w:val="00B47730"/>
    <w:rsid w:val="00B94737"/>
    <w:rsid w:val="00B9595F"/>
    <w:rsid w:val="00BF2167"/>
    <w:rsid w:val="00C17398"/>
    <w:rsid w:val="00C36D99"/>
    <w:rsid w:val="00C509D7"/>
    <w:rsid w:val="00C700B1"/>
    <w:rsid w:val="00CB0664"/>
    <w:rsid w:val="00CC61A7"/>
    <w:rsid w:val="00CD1521"/>
    <w:rsid w:val="00CF41B9"/>
    <w:rsid w:val="00D05E20"/>
    <w:rsid w:val="00D26CA6"/>
    <w:rsid w:val="00D529E2"/>
    <w:rsid w:val="00D72385"/>
    <w:rsid w:val="00E44E1B"/>
    <w:rsid w:val="00E76B04"/>
    <w:rsid w:val="00EA0830"/>
    <w:rsid w:val="00EA6312"/>
    <w:rsid w:val="00EB37C3"/>
    <w:rsid w:val="00EC1C24"/>
    <w:rsid w:val="00EE3BCC"/>
    <w:rsid w:val="00EE3FFF"/>
    <w:rsid w:val="00EF0F8F"/>
    <w:rsid w:val="00EF42DC"/>
    <w:rsid w:val="00F16F80"/>
    <w:rsid w:val="00F204E1"/>
    <w:rsid w:val="00F50234"/>
    <w:rsid w:val="00F61C18"/>
    <w:rsid w:val="00FB4AA3"/>
    <w:rsid w:val="00FC693F"/>
    <w:rsid w:val="00FE08AE"/>
    <w:rsid w:val="00FF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A8BC02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512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22B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B9595F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rsid w:val="00767432"/>
    <w:pPr>
      <w:suppressAutoHyphens/>
      <w:autoSpaceDN w:val="0"/>
      <w:textAlignment w:val="baseline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Shubham-desai07/Studenthub-portal.git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Desai Shubham</cp:lastModifiedBy>
  <cp:revision>46</cp:revision>
  <dcterms:created xsi:type="dcterms:W3CDTF">2026-08-09T11:52:00Z</dcterms:created>
  <dcterms:modified xsi:type="dcterms:W3CDTF">2026-09-29T14:58:00Z</dcterms:modified>
  <cp:category/>
</cp:coreProperties>
</file>